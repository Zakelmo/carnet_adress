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548C" w14:textId="77777777" w:rsidR="00DE3A10" w:rsidRPr="00534941" w:rsidRDefault="00534941">
      <w:pPr>
        <w:pStyle w:val="Title"/>
        <w:jc w:val="center"/>
        <w:rPr>
          <w:lang w:val="fr-FR"/>
        </w:rPr>
      </w:pPr>
      <w:r w:rsidRPr="00534941">
        <w:rPr>
          <w:lang w:val="fr-FR"/>
        </w:rPr>
        <w:t>USER STORIES - Application Cabinet Médical</w:t>
      </w:r>
    </w:p>
    <w:p w14:paraId="58824571" w14:textId="77777777" w:rsidR="00DE3A10" w:rsidRPr="00534941" w:rsidRDefault="00534941">
      <w:pPr>
        <w:jc w:val="center"/>
        <w:rPr>
          <w:lang w:val="fr-FR"/>
        </w:rPr>
      </w:pPr>
      <w:proofErr w:type="spellStart"/>
      <w:r w:rsidRPr="00534941">
        <w:rPr>
          <w:i/>
          <w:color w:val="666666"/>
          <w:sz w:val="24"/>
          <w:lang w:val="fr-FR"/>
        </w:rPr>
        <w:t>Backlog</w:t>
      </w:r>
      <w:proofErr w:type="spellEnd"/>
      <w:r w:rsidRPr="00534941">
        <w:rPr>
          <w:i/>
          <w:color w:val="666666"/>
          <w:sz w:val="24"/>
          <w:lang w:val="fr-FR"/>
        </w:rPr>
        <w:t xml:space="preserve"> organisé par Sprints</w:t>
      </w:r>
      <w:r w:rsidRPr="00534941">
        <w:rPr>
          <w:i/>
          <w:color w:val="666666"/>
          <w:sz w:val="24"/>
          <w:lang w:val="fr-FR"/>
        </w:rPr>
        <w:br/>
        <w:t>Version 2.3.1</w:t>
      </w:r>
    </w:p>
    <w:p w14:paraId="18AEDDF0" w14:textId="77777777" w:rsidR="00DE3A10" w:rsidRPr="00534941" w:rsidRDefault="00DE3A10">
      <w:pPr>
        <w:rPr>
          <w:lang w:val="fr-FR"/>
        </w:rPr>
      </w:pPr>
    </w:p>
    <w:p w14:paraId="07850A85" w14:textId="77777777" w:rsidR="00DE3A10" w:rsidRPr="00534941" w:rsidRDefault="00534941">
      <w:pPr>
        <w:pStyle w:val="Heading2"/>
        <w:rPr>
          <w:lang w:val="fr-FR"/>
        </w:rPr>
      </w:pPr>
      <w:r>
        <w:rPr>
          <w:color w:val="C00000"/>
          <w:sz w:val="28"/>
        </w:rPr>
        <w:t>📌</w:t>
      </w:r>
      <w:r w:rsidRPr="00534941">
        <w:rPr>
          <w:color w:val="C00000"/>
          <w:sz w:val="28"/>
          <w:lang w:val="fr-FR"/>
        </w:rPr>
        <w:t xml:space="preserve"> SPRINT </w:t>
      </w:r>
      <w:proofErr w:type="gramStart"/>
      <w:r w:rsidRPr="00534941">
        <w:rPr>
          <w:color w:val="C00000"/>
          <w:sz w:val="28"/>
          <w:lang w:val="fr-FR"/>
        </w:rPr>
        <w:t>1 :</w:t>
      </w:r>
      <w:proofErr w:type="gramEnd"/>
      <w:r w:rsidRPr="00534941">
        <w:rPr>
          <w:color w:val="C00000"/>
          <w:sz w:val="28"/>
          <w:lang w:val="fr-FR"/>
        </w:rPr>
        <w:t xml:space="preserve"> Infrastructure Communication &amp; Email</w:t>
      </w:r>
    </w:p>
    <w:p w14:paraId="15F14AFD" w14:textId="77777777" w:rsidR="00DE3A10" w:rsidRPr="00534941" w:rsidRDefault="00534941">
      <w:pPr>
        <w:pStyle w:val="IntenseQuote"/>
        <w:rPr>
          <w:lang w:val="fr-FR"/>
        </w:rPr>
      </w:pPr>
      <w:r w:rsidRPr="00534941">
        <w:rPr>
          <w:lang w:val="fr-FR"/>
        </w:rPr>
        <w:t>Mise en place du système d'envoi d'emails réels et des notifications automatiques</w:t>
      </w:r>
    </w:p>
    <w:p w14:paraId="64D68800" w14:textId="77777777" w:rsidR="00DE3A10" w:rsidRPr="00534941" w:rsidRDefault="00DE3A10">
      <w:pPr>
        <w:rPr>
          <w:lang w:val="fr-FR"/>
        </w:rPr>
      </w:pPr>
    </w:p>
    <w:p w14:paraId="152C5BC4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 xml:space="preserve">US-001 : Envoi d'emails réel </w:t>
      </w:r>
      <w:r w:rsidRPr="00534941">
        <w:rPr>
          <w:color w:val="2E507A"/>
          <w:lang w:val="fr-FR"/>
        </w:rPr>
        <w:t>via SMTP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20D3E2F5" w14:textId="77777777">
        <w:tc>
          <w:tcPr>
            <w:tcW w:w="4320" w:type="dxa"/>
            <w:shd w:val="clear" w:color="auto" w:fill="D9E2F3"/>
          </w:tcPr>
          <w:p w14:paraId="61C93A07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7FC417D9" w14:textId="77777777" w:rsidR="00DE3A10" w:rsidRDefault="00534941">
            <w:r>
              <w:t>administrateur du cabinet médical</w:t>
            </w:r>
          </w:p>
        </w:tc>
      </w:tr>
      <w:tr w:rsidR="00DE3A10" w:rsidRPr="00534941" w14:paraId="71EFAF9D" w14:textId="77777777">
        <w:tc>
          <w:tcPr>
            <w:tcW w:w="4320" w:type="dxa"/>
            <w:shd w:val="clear" w:color="auto" w:fill="D9E2F3"/>
          </w:tcPr>
          <w:p w14:paraId="7BB6A60B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290CFA6B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que l'application envoie des emails réels via SMTP configuré</w:t>
            </w:r>
          </w:p>
        </w:tc>
      </w:tr>
      <w:tr w:rsidR="00DE3A10" w:rsidRPr="00534941" w14:paraId="6ECC651B" w14:textId="77777777">
        <w:tc>
          <w:tcPr>
            <w:tcW w:w="4320" w:type="dxa"/>
            <w:shd w:val="clear" w:color="auto" w:fill="D9E2F3"/>
          </w:tcPr>
          <w:p w14:paraId="13310496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5A89AD5B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communiquer effectivement avec les patients et recevoir des notifications</w:t>
            </w:r>
          </w:p>
        </w:tc>
      </w:tr>
    </w:tbl>
    <w:p w14:paraId="324FAFF9" w14:textId="77777777" w:rsidR="00DE3A10" w:rsidRPr="00534941" w:rsidRDefault="00DE3A10">
      <w:pPr>
        <w:rPr>
          <w:lang w:val="fr-FR"/>
        </w:rPr>
      </w:pPr>
    </w:p>
    <w:p w14:paraId="361EC457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555F1220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L'application détecte</w:t>
      </w:r>
      <w:r w:rsidRPr="00534941">
        <w:rPr>
          <w:sz w:val="20"/>
          <w:lang w:val="fr-FR"/>
        </w:rPr>
        <w:t xml:space="preserve"> automatiquement si la configuration SMTP est complète</w:t>
      </w:r>
    </w:p>
    <w:p w14:paraId="3B472B45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emails sont envoyés via le serveur SMTP configuré (Gmail, Outlook, etc.)</w:t>
      </w:r>
    </w:p>
    <w:p w14:paraId="3453C125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En cas de configuration incomplète, l'application fonctionne en mode simulation avec message explicite</w:t>
      </w:r>
    </w:p>
    <w:p w14:paraId="0C25826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 xml:space="preserve">Les erreurs </w:t>
      </w:r>
      <w:r w:rsidRPr="00534941">
        <w:rPr>
          <w:sz w:val="20"/>
          <w:lang w:val="fr-FR"/>
        </w:rPr>
        <w:t>d'authentification SMTP sont affichées clairement à l'utilisateur</w:t>
      </w:r>
    </w:p>
    <w:p w14:paraId="16099593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emails incluent une version HTML et une version texte</w:t>
      </w:r>
    </w:p>
    <w:p w14:paraId="08BBD331" w14:textId="77777777" w:rsidR="00DE3A10" w:rsidRPr="00534941" w:rsidRDefault="00DE3A10">
      <w:pPr>
        <w:rPr>
          <w:lang w:val="fr-FR"/>
        </w:rPr>
      </w:pPr>
    </w:p>
    <w:p w14:paraId="28A1A76A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US-002 : Notification de confirmation de rendez-vous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5AE8C196" w14:textId="77777777">
        <w:tc>
          <w:tcPr>
            <w:tcW w:w="4320" w:type="dxa"/>
            <w:shd w:val="clear" w:color="auto" w:fill="D9E2F3"/>
          </w:tcPr>
          <w:p w14:paraId="5CA05237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0D7EF77A" w14:textId="77777777" w:rsidR="00DE3A10" w:rsidRDefault="00534941">
            <w:r>
              <w:t>patient</w:t>
            </w:r>
          </w:p>
        </w:tc>
      </w:tr>
      <w:tr w:rsidR="00DE3A10" w:rsidRPr="00534941" w14:paraId="00994AC9" w14:textId="77777777">
        <w:tc>
          <w:tcPr>
            <w:tcW w:w="4320" w:type="dxa"/>
            <w:shd w:val="clear" w:color="auto" w:fill="D9E2F3"/>
          </w:tcPr>
          <w:p w14:paraId="2E576F29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6B503F4D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recevoir un email de confirmation lorsque je rése</w:t>
            </w:r>
            <w:r w:rsidRPr="00534941">
              <w:rPr>
                <w:lang w:val="fr-FR"/>
              </w:rPr>
              <w:t>rve un rendez-vous</w:t>
            </w:r>
          </w:p>
        </w:tc>
      </w:tr>
      <w:tr w:rsidR="00DE3A10" w:rsidRPr="00534941" w14:paraId="64BAC3E9" w14:textId="77777777">
        <w:tc>
          <w:tcPr>
            <w:tcW w:w="4320" w:type="dxa"/>
            <w:shd w:val="clear" w:color="auto" w:fill="D9E2F3"/>
          </w:tcPr>
          <w:p w14:paraId="13D6C462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3138A265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avoir une preuve écrite de ma réservation</w:t>
            </w:r>
          </w:p>
        </w:tc>
      </w:tr>
    </w:tbl>
    <w:p w14:paraId="6BFAA137" w14:textId="77777777" w:rsidR="00DE3A10" w:rsidRPr="00534941" w:rsidRDefault="00DE3A10">
      <w:pPr>
        <w:rPr>
          <w:lang w:val="fr-FR"/>
        </w:rPr>
      </w:pPr>
    </w:p>
    <w:p w14:paraId="09079BCB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03F061F0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 email est envoyé automatiquement au patient après la création d'un rendez-vous</w:t>
      </w:r>
    </w:p>
    <w:p w14:paraId="37E9E797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L'email contient la date, l'heure et le motif du rendez-vous</w:t>
      </w:r>
    </w:p>
    <w:p w14:paraId="23665690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lastRenderedPageBreak/>
        <w:t>Le cabinet médic</w:t>
      </w:r>
      <w:r w:rsidRPr="00534941">
        <w:rPr>
          <w:sz w:val="20"/>
          <w:lang w:val="fr-FR"/>
        </w:rPr>
        <w:t>al reçoit également une notification du nouveau rendez-vous</w:t>
      </w:r>
    </w:p>
    <w:p w14:paraId="28138976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Si l'envoi échoue, le rendez-vous est quand même créé mais une alerte est loguée</w:t>
      </w:r>
    </w:p>
    <w:p w14:paraId="108D41B9" w14:textId="77777777" w:rsidR="00DE3A10" w:rsidRPr="00534941" w:rsidRDefault="00DE3A10">
      <w:pPr>
        <w:rPr>
          <w:lang w:val="fr-FR"/>
        </w:rPr>
      </w:pPr>
    </w:p>
    <w:p w14:paraId="161EFF1F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US-003 : Notification d'annulation de rendez-vous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628DF76D" w14:textId="77777777">
        <w:tc>
          <w:tcPr>
            <w:tcW w:w="4320" w:type="dxa"/>
            <w:shd w:val="clear" w:color="auto" w:fill="D9E2F3"/>
          </w:tcPr>
          <w:p w14:paraId="3E2E027B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062207B2" w14:textId="77777777" w:rsidR="00DE3A10" w:rsidRDefault="00534941">
            <w:r>
              <w:t>utilisateur (patient ou admin)</w:t>
            </w:r>
          </w:p>
        </w:tc>
      </w:tr>
      <w:tr w:rsidR="00DE3A10" w:rsidRPr="00534941" w14:paraId="3E3654A2" w14:textId="77777777">
        <w:tc>
          <w:tcPr>
            <w:tcW w:w="4320" w:type="dxa"/>
            <w:shd w:val="clear" w:color="auto" w:fill="D9E2F3"/>
          </w:tcPr>
          <w:p w14:paraId="7B5A008A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46D39635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 xml:space="preserve">que le </w:t>
            </w:r>
            <w:r w:rsidRPr="00534941">
              <w:rPr>
                <w:lang w:val="fr-FR"/>
              </w:rPr>
              <w:t>patient et le cabinet soient notifiés par email lors d'une annulation</w:t>
            </w:r>
          </w:p>
        </w:tc>
      </w:tr>
      <w:tr w:rsidR="00DE3A10" w:rsidRPr="00534941" w14:paraId="5107A84B" w14:textId="77777777">
        <w:tc>
          <w:tcPr>
            <w:tcW w:w="4320" w:type="dxa"/>
            <w:shd w:val="clear" w:color="auto" w:fill="D9E2F3"/>
          </w:tcPr>
          <w:p w14:paraId="45599B79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19AE5BE2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prévenir toutes les parties concernées</w:t>
            </w:r>
          </w:p>
        </w:tc>
      </w:tr>
    </w:tbl>
    <w:p w14:paraId="2DD0321E" w14:textId="77777777" w:rsidR="00DE3A10" w:rsidRPr="00534941" w:rsidRDefault="00DE3A10">
      <w:pPr>
        <w:rPr>
          <w:lang w:val="fr-FR"/>
        </w:rPr>
      </w:pPr>
    </w:p>
    <w:p w14:paraId="271F7FD1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7E77435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 patient reçoit un email confirmant l'annulation de son rendez-vous</w:t>
      </w:r>
    </w:p>
    <w:p w14:paraId="40609A88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 cabinet médical reçoit un email inform</w:t>
      </w:r>
      <w:r w:rsidRPr="00534941">
        <w:rPr>
          <w:sz w:val="20"/>
          <w:lang w:val="fr-FR"/>
        </w:rPr>
        <w:t>ant de l'annulation avec les détails</w:t>
      </w:r>
    </w:p>
    <w:p w14:paraId="55153988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 rendez-vous déjà passé ne peut pas être annulé (message d'erreur)</w:t>
      </w:r>
    </w:p>
    <w:p w14:paraId="2A4D065A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 xml:space="preserve">Un rendez-vous déjà annulé ne peut pas être </w:t>
      </w:r>
      <w:proofErr w:type="spellStart"/>
      <w:r w:rsidRPr="00534941">
        <w:rPr>
          <w:sz w:val="20"/>
          <w:lang w:val="fr-FR"/>
        </w:rPr>
        <w:t>ré-annulé</w:t>
      </w:r>
      <w:proofErr w:type="spellEnd"/>
    </w:p>
    <w:p w14:paraId="67F96C68" w14:textId="77777777" w:rsidR="00DE3A10" w:rsidRPr="00534941" w:rsidRDefault="00DE3A10">
      <w:pPr>
        <w:rPr>
          <w:lang w:val="fr-FR"/>
        </w:rPr>
      </w:pPr>
    </w:p>
    <w:p w14:paraId="66C0B715" w14:textId="77777777" w:rsidR="00DE3A10" w:rsidRPr="00534941" w:rsidRDefault="00534941">
      <w:pPr>
        <w:pStyle w:val="Heading2"/>
        <w:rPr>
          <w:lang w:val="fr-FR"/>
        </w:rPr>
      </w:pPr>
      <w:r>
        <w:rPr>
          <w:color w:val="C00000"/>
          <w:sz w:val="28"/>
        </w:rPr>
        <w:t>📌</w:t>
      </w:r>
      <w:r w:rsidRPr="00534941">
        <w:rPr>
          <w:color w:val="C00000"/>
          <w:sz w:val="28"/>
          <w:lang w:val="fr-FR"/>
        </w:rPr>
        <w:t xml:space="preserve"> SPRINT 2 : Gestion des Rendez-vous &amp; Créneaux</w:t>
      </w:r>
    </w:p>
    <w:p w14:paraId="0A3C90A6" w14:textId="77777777" w:rsidR="00DE3A10" w:rsidRPr="00534941" w:rsidRDefault="00534941">
      <w:pPr>
        <w:pStyle w:val="IntenseQuote"/>
        <w:rPr>
          <w:lang w:val="fr-FR"/>
        </w:rPr>
      </w:pPr>
      <w:r w:rsidRPr="00534941">
        <w:rPr>
          <w:lang w:val="fr-FR"/>
        </w:rPr>
        <w:t>Correction des bugs de réservation et améliora</w:t>
      </w:r>
      <w:r w:rsidRPr="00534941">
        <w:rPr>
          <w:lang w:val="fr-FR"/>
        </w:rPr>
        <w:t>tion de la gestion des créneaux disponibles</w:t>
      </w:r>
    </w:p>
    <w:p w14:paraId="5085F8FC" w14:textId="77777777" w:rsidR="00DE3A10" w:rsidRPr="00534941" w:rsidRDefault="00DE3A10">
      <w:pPr>
        <w:rPr>
          <w:lang w:val="fr-FR"/>
        </w:rPr>
      </w:pPr>
    </w:p>
    <w:p w14:paraId="3EADBCBB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US-004 : Détection des créneaux déjà réservés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2D16D268" w14:textId="77777777">
        <w:tc>
          <w:tcPr>
            <w:tcW w:w="4320" w:type="dxa"/>
            <w:shd w:val="clear" w:color="auto" w:fill="D9E2F3"/>
          </w:tcPr>
          <w:p w14:paraId="2A2E1BF7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45F397E4" w14:textId="77777777" w:rsidR="00DE3A10" w:rsidRDefault="00534941">
            <w:r>
              <w:t>utilisateur</w:t>
            </w:r>
          </w:p>
        </w:tc>
      </w:tr>
      <w:tr w:rsidR="00DE3A10" w:rsidRPr="00534941" w14:paraId="2C8ABE0D" w14:textId="77777777">
        <w:tc>
          <w:tcPr>
            <w:tcW w:w="4320" w:type="dxa"/>
            <w:shd w:val="clear" w:color="auto" w:fill="D9E2F3"/>
          </w:tcPr>
          <w:p w14:paraId="5F92ABAF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18D1327E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que les créneaux indisponibles apparaissent en rouge et soient non sélectionnables</w:t>
            </w:r>
          </w:p>
        </w:tc>
      </w:tr>
      <w:tr w:rsidR="00DE3A10" w:rsidRPr="00534941" w14:paraId="0747F49C" w14:textId="77777777">
        <w:tc>
          <w:tcPr>
            <w:tcW w:w="4320" w:type="dxa"/>
            <w:shd w:val="clear" w:color="auto" w:fill="D9E2F3"/>
          </w:tcPr>
          <w:p w14:paraId="61A9CDFD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4A5057DF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ne pas réserver un créneau déjà pris</w:t>
            </w:r>
          </w:p>
        </w:tc>
      </w:tr>
    </w:tbl>
    <w:p w14:paraId="6E7FBC0B" w14:textId="77777777" w:rsidR="00DE3A10" w:rsidRPr="00534941" w:rsidRDefault="00DE3A10">
      <w:pPr>
        <w:rPr>
          <w:lang w:val="fr-FR"/>
        </w:rPr>
      </w:pPr>
    </w:p>
    <w:p w14:paraId="355DD4C1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6BB7B32C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créneaux chevauchants un rendez-vous existant sont affichés en rouge</w:t>
      </w:r>
    </w:p>
    <w:p w14:paraId="01618EA2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créneaux chevauchants ne sont pas cliquables</w:t>
      </w:r>
    </w:p>
    <w:p w14:paraId="16A982D8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La détection fonctionne même si le début du créneau est différent (ex: 09:15 chevauche 09:00-09:30)</w:t>
      </w:r>
    </w:p>
    <w:p w14:paraId="000D4F79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créne</w:t>
      </w:r>
      <w:r w:rsidRPr="00534941">
        <w:rPr>
          <w:sz w:val="20"/>
          <w:lang w:val="fr-FR"/>
        </w:rPr>
        <w:t>aux annulés sont libérés et redeviennent disponibles</w:t>
      </w:r>
    </w:p>
    <w:p w14:paraId="19AE7A03" w14:textId="77777777" w:rsidR="00DE3A10" w:rsidRPr="00534941" w:rsidRDefault="00DE3A10">
      <w:pPr>
        <w:rPr>
          <w:lang w:val="fr-FR"/>
        </w:rPr>
      </w:pPr>
    </w:p>
    <w:p w14:paraId="558B84E4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US-005 : Validation des dates de rendez-vous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03C60255" w14:textId="77777777">
        <w:tc>
          <w:tcPr>
            <w:tcW w:w="4320" w:type="dxa"/>
            <w:shd w:val="clear" w:color="auto" w:fill="D9E2F3"/>
          </w:tcPr>
          <w:p w14:paraId="64760CBA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1FD32F30" w14:textId="77777777" w:rsidR="00DE3A10" w:rsidRDefault="00534941">
            <w:r>
              <w:t>utilisateur</w:t>
            </w:r>
          </w:p>
        </w:tc>
      </w:tr>
      <w:tr w:rsidR="00DE3A10" w:rsidRPr="00534941" w14:paraId="2B076F5B" w14:textId="77777777">
        <w:tc>
          <w:tcPr>
            <w:tcW w:w="4320" w:type="dxa"/>
            <w:shd w:val="clear" w:color="auto" w:fill="D9E2F3"/>
          </w:tcPr>
          <w:p w14:paraId="5E542BB4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5E1D7467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 xml:space="preserve">que le système empêche la réservation </w:t>
            </w:r>
            <w:r w:rsidRPr="00534941">
              <w:rPr>
                <w:lang w:val="fr-FR"/>
              </w:rPr>
              <w:lastRenderedPageBreak/>
              <w:t>dans le passé ou hors horaires d'ouverture</w:t>
            </w:r>
          </w:p>
        </w:tc>
      </w:tr>
      <w:tr w:rsidR="00DE3A10" w:rsidRPr="00534941" w14:paraId="7C6CB390" w14:textId="77777777">
        <w:tc>
          <w:tcPr>
            <w:tcW w:w="4320" w:type="dxa"/>
            <w:shd w:val="clear" w:color="auto" w:fill="D9E2F3"/>
          </w:tcPr>
          <w:p w14:paraId="5747CB07" w14:textId="77777777" w:rsidR="00DE3A10" w:rsidRDefault="00534941">
            <w:r>
              <w:lastRenderedPageBreak/>
              <w:t>Afin de</w:t>
            </w:r>
          </w:p>
        </w:tc>
        <w:tc>
          <w:tcPr>
            <w:tcW w:w="4320" w:type="dxa"/>
          </w:tcPr>
          <w:p w14:paraId="7844A4A1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garantir la cohérence des données</w:t>
            </w:r>
          </w:p>
        </w:tc>
      </w:tr>
    </w:tbl>
    <w:p w14:paraId="71319DE9" w14:textId="77777777" w:rsidR="00DE3A10" w:rsidRPr="00534941" w:rsidRDefault="00DE3A10">
      <w:pPr>
        <w:rPr>
          <w:lang w:val="fr-FR"/>
        </w:rPr>
      </w:pPr>
    </w:p>
    <w:p w14:paraId="1783E490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39E437F6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Une date dans le passé est refusée avec message d'erreur explicite</w:t>
      </w:r>
    </w:p>
    <w:p w14:paraId="0343B56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créneaux disponibles ne s'affichent pas pour les dates passées</w:t>
      </w:r>
    </w:p>
    <w:p w14:paraId="5794075D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Seuls les créneaux entre 8h00 et 18h00 sont proposés</w:t>
      </w:r>
    </w:p>
    <w:p w14:paraId="64EB62C9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 message clair indique pourquoi une rése</w:t>
      </w:r>
      <w:r w:rsidRPr="00534941">
        <w:rPr>
          <w:sz w:val="20"/>
          <w:lang w:val="fr-FR"/>
        </w:rPr>
        <w:t>rvation est refusée</w:t>
      </w:r>
    </w:p>
    <w:p w14:paraId="3539AE5C" w14:textId="77777777" w:rsidR="00DE3A10" w:rsidRPr="00534941" w:rsidRDefault="00DE3A10">
      <w:pPr>
        <w:rPr>
          <w:lang w:val="fr-FR"/>
        </w:rPr>
      </w:pPr>
    </w:p>
    <w:p w14:paraId="00E2C423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US-006 : Pré-remplissage automatique des informations patient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:rsidRPr="00534941" w14:paraId="2880843B" w14:textId="77777777">
        <w:tc>
          <w:tcPr>
            <w:tcW w:w="4320" w:type="dxa"/>
            <w:shd w:val="clear" w:color="auto" w:fill="D9E2F3"/>
          </w:tcPr>
          <w:p w14:paraId="168B157C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70C3F450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patient avec un compte utilisateur</w:t>
            </w:r>
          </w:p>
        </w:tc>
      </w:tr>
      <w:tr w:rsidR="00DE3A10" w:rsidRPr="00534941" w14:paraId="32D9504E" w14:textId="77777777">
        <w:tc>
          <w:tcPr>
            <w:tcW w:w="4320" w:type="dxa"/>
            <w:shd w:val="clear" w:color="auto" w:fill="D9E2F3"/>
          </w:tcPr>
          <w:p w14:paraId="655DA186" w14:textId="77777777" w:rsidR="00DE3A10" w:rsidRDefault="00534941">
            <w:r>
              <w:t xml:space="preserve">Je </w:t>
            </w:r>
            <w:proofErr w:type="spellStart"/>
            <w:r>
              <w:t>veux</w:t>
            </w:r>
            <w:proofErr w:type="spellEnd"/>
          </w:p>
        </w:tc>
        <w:tc>
          <w:tcPr>
            <w:tcW w:w="4320" w:type="dxa"/>
          </w:tcPr>
          <w:p w14:paraId="540A8691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 xml:space="preserve">que mes informations (nom, email, téléphone) soient </w:t>
            </w:r>
            <w:proofErr w:type="spellStart"/>
            <w:r w:rsidRPr="00534941">
              <w:rPr>
                <w:lang w:val="fr-FR"/>
              </w:rPr>
              <w:t>pré-remplies</w:t>
            </w:r>
            <w:proofErr w:type="spellEnd"/>
            <w:r w:rsidRPr="00534941">
              <w:rPr>
                <w:lang w:val="fr-FR"/>
              </w:rPr>
              <w:t xml:space="preserve"> lors de la réservation</w:t>
            </w:r>
          </w:p>
        </w:tc>
      </w:tr>
      <w:tr w:rsidR="00DE3A10" w:rsidRPr="00534941" w14:paraId="72084D7C" w14:textId="77777777">
        <w:tc>
          <w:tcPr>
            <w:tcW w:w="4320" w:type="dxa"/>
            <w:shd w:val="clear" w:color="auto" w:fill="D9E2F3"/>
          </w:tcPr>
          <w:p w14:paraId="55EA7BD4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1F9D5666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gagner du temps et é</w:t>
            </w:r>
            <w:r w:rsidRPr="00534941">
              <w:rPr>
                <w:lang w:val="fr-FR"/>
              </w:rPr>
              <w:t>viter les erreurs de saisie</w:t>
            </w:r>
          </w:p>
        </w:tc>
      </w:tr>
    </w:tbl>
    <w:p w14:paraId="4391845C" w14:textId="77777777" w:rsidR="00DE3A10" w:rsidRPr="00534941" w:rsidRDefault="00DE3A10">
      <w:pPr>
        <w:rPr>
          <w:lang w:val="fr-FR"/>
        </w:rPr>
      </w:pPr>
    </w:p>
    <w:p w14:paraId="408F9011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5E96C36D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champs nom, email et téléphone sont automatiquement remplis avec les données du contact</w:t>
      </w:r>
    </w:p>
    <w:p w14:paraId="58D411F9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Ces champs sont en lecture seule pour le patient</w:t>
      </w:r>
    </w:p>
    <w:p w14:paraId="5AC27471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 xml:space="preserve">Les administrateurs peuvent toujours modifier ces </w:t>
      </w:r>
      <w:r w:rsidRPr="00534941">
        <w:rPr>
          <w:sz w:val="20"/>
          <w:lang w:val="fr-FR"/>
        </w:rPr>
        <w:t>champs pour créer des rendez-vous pour d'autres</w:t>
      </w:r>
    </w:p>
    <w:p w14:paraId="70F9FDF9" w14:textId="77777777" w:rsidR="00DE3A10" w:rsidRPr="00534941" w:rsidRDefault="00DE3A10">
      <w:pPr>
        <w:rPr>
          <w:lang w:val="fr-FR"/>
        </w:rPr>
      </w:pPr>
    </w:p>
    <w:p w14:paraId="41911B04" w14:textId="77777777" w:rsidR="00DE3A10" w:rsidRDefault="00534941">
      <w:pPr>
        <w:pStyle w:val="Heading3"/>
      </w:pPr>
      <w:r>
        <w:rPr>
          <w:color w:val="2E507A"/>
        </w:rPr>
        <w:t xml:space="preserve">US-007 : </w:t>
      </w:r>
      <w:proofErr w:type="spellStart"/>
      <w:r>
        <w:rPr>
          <w:color w:val="2E507A"/>
        </w:rPr>
        <w:t>Libération</w:t>
      </w:r>
      <w:proofErr w:type="spellEnd"/>
      <w:r>
        <w:rPr>
          <w:color w:val="2E507A"/>
        </w:rPr>
        <w:t xml:space="preserve"> des créneaux annulés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1CFB14E7" w14:textId="77777777">
        <w:tc>
          <w:tcPr>
            <w:tcW w:w="4320" w:type="dxa"/>
            <w:shd w:val="clear" w:color="auto" w:fill="D9E2F3"/>
          </w:tcPr>
          <w:p w14:paraId="76C62F1C" w14:textId="77777777" w:rsidR="00DE3A10" w:rsidRDefault="00534941">
            <w:r>
              <w:t>En tant que</w:t>
            </w:r>
          </w:p>
        </w:tc>
        <w:tc>
          <w:tcPr>
            <w:tcW w:w="4320" w:type="dxa"/>
          </w:tcPr>
          <w:p w14:paraId="2C0A2A07" w14:textId="77777777" w:rsidR="00DE3A10" w:rsidRDefault="00534941">
            <w:r>
              <w:t>administrateur</w:t>
            </w:r>
          </w:p>
        </w:tc>
      </w:tr>
      <w:tr w:rsidR="00DE3A10" w:rsidRPr="00534941" w14:paraId="25E620CC" w14:textId="77777777">
        <w:tc>
          <w:tcPr>
            <w:tcW w:w="4320" w:type="dxa"/>
            <w:shd w:val="clear" w:color="auto" w:fill="D9E2F3"/>
          </w:tcPr>
          <w:p w14:paraId="675DAAE5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0F721040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qu'un rendez-vous annulé libère immédiatement son créneau horaire</w:t>
            </w:r>
          </w:p>
        </w:tc>
      </w:tr>
      <w:tr w:rsidR="00DE3A10" w:rsidRPr="00534941" w14:paraId="230071A9" w14:textId="77777777">
        <w:tc>
          <w:tcPr>
            <w:tcW w:w="4320" w:type="dxa"/>
            <w:shd w:val="clear" w:color="auto" w:fill="D9E2F3"/>
          </w:tcPr>
          <w:p w14:paraId="0884F8C5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70485C0E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permettre une nouvelle réservation sur ce créneau</w:t>
            </w:r>
          </w:p>
        </w:tc>
      </w:tr>
    </w:tbl>
    <w:p w14:paraId="63151B83" w14:textId="77777777" w:rsidR="00DE3A10" w:rsidRPr="00534941" w:rsidRDefault="00DE3A10">
      <w:pPr>
        <w:rPr>
          <w:lang w:val="fr-FR"/>
        </w:rPr>
      </w:pPr>
    </w:p>
    <w:p w14:paraId="3BCD567E" w14:textId="77777777" w:rsidR="00DE3A10" w:rsidRDefault="00534941">
      <w:pPr>
        <w:pStyle w:val="Heading4"/>
      </w:pPr>
      <w:proofErr w:type="spellStart"/>
      <w:r>
        <w:rPr>
          <w:sz w:val="20"/>
        </w:rPr>
        <w:t>Cri</w:t>
      </w:r>
      <w:r>
        <w:rPr>
          <w:sz w:val="20"/>
        </w:rPr>
        <w:t>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4F7BFAD0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L'annulation d'un rendez-vous modifie son heure en 'ANNULE-[timestamp]' pour éviter la contrainte UNIQUE</w:t>
      </w:r>
    </w:p>
    <w:p w14:paraId="6251CBA3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 créneau précédemment annulé apparaît immédiatement comme disponible (vert)</w:t>
      </w:r>
    </w:p>
    <w:p w14:paraId="76FE1064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La modification est rétroactive (script de migratio</w:t>
      </w:r>
      <w:r w:rsidRPr="00534941">
        <w:rPr>
          <w:sz w:val="20"/>
          <w:lang w:val="fr-FR"/>
        </w:rPr>
        <w:t>n des annulations existantes)</w:t>
      </w:r>
    </w:p>
    <w:p w14:paraId="0BC7C6EA" w14:textId="77777777" w:rsidR="00DE3A10" w:rsidRPr="00534941" w:rsidRDefault="00DE3A10">
      <w:pPr>
        <w:rPr>
          <w:lang w:val="fr-FR"/>
        </w:rPr>
      </w:pPr>
    </w:p>
    <w:p w14:paraId="0A26B8C8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US-008 : Rafraîchissement automatique des créneaux disponibles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459DE90E" w14:textId="77777777">
        <w:tc>
          <w:tcPr>
            <w:tcW w:w="4320" w:type="dxa"/>
            <w:shd w:val="clear" w:color="auto" w:fill="D9E2F3"/>
          </w:tcPr>
          <w:p w14:paraId="0A8B85DC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259AFB0D" w14:textId="77777777" w:rsidR="00DE3A10" w:rsidRDefault="00534941">
            <w:r>
              <w:t>utilisateur</w:t>
            </w:r>
          </w:p>
        </w:tc>
      </w:tr>
      <w:tr w:rsidR="00DE3A10" w:rsidRPr="00534941" w14:paraId="07DA4355" w14:textId="77777777">
        <w:tc>
          <w:tcPr>
            <w:tcW w:w="4320" w:type="dxa"/>
            <w:shd w:val="clear" w:color="auto" w:fill="D9E2F3"/>
          </w:tcPr>
          <w:p w14:paraId="560294ED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3C1835F1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 xml:space="preserve">que la liste des créneaux disponibles se </w:t>
            </w:r>
            <w:r w:rsidRPr="00534941">
              <w:rPr>
                <w:lang w:val="fr-FR"/>
              </w:rPr>
              <w:lastRenderedPageBreak/>
              <w:t>rafraîchisse toutes les 30 secondes</w:t>
            </w:r>
          </w:p>
        </w:tc>
      </w:tr>
      <w:tr w:rsidR="00DE3A10" w:rsidRPr="00534941" w14:paraId="05703329" w14:textId="77777777">
        <w:tc>
          <w:tcPr>
            <w:tcW w:w="4320" w:type="dxa"/>
            <w:shd w:val="clear" w:color="auto" w:fill="D9E2F3"/>
          </w:tcPr>
          <w:p w14:paraId="5B55D31E" w14:textId="77777777" w:rsidR="00DE3A10" w:rsidRDefault="00534941">
            <w:r>
              <w:lastRenderedPageBreak/>
              <w:t>Afin de</w:t>
            </w:r>
          </w:p>
        </w:tc>
        <w:tc>
          <w:tcPr>
            <w:tcW w:w="4320" w:type="dxa"/>
          </w:tcPr>
          <w:p w14:paraId="06910B6E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 xml:space="preserve">éviter les conflits si quelqu'un </w:t>
            </w:r>
            <w:r w:rsidRPr="00534941">
              <w:rPr>
                <w:lang w:val="fr-FR"/>
              </w:rPr>
              <w:t>d'autre réserve entre-temps</w:t>
            </w:r>
          </w:p>
        </w:tc>
      </w:tr>
    </w:tbl>
    <w:p w14:paraId="3C676836" w14:textId="77777777" w:rsidR="00DE3A10" w:rsidRPr="00534941" w:rsidRDefault="00DE3A10">
      <w:pPr>
        <w:rPr>
          <w:lang w:val="fr-FR"/>
        </w:rPr>
      </w:pPr>
    </w:p>
    <w:p w14:paraId="6615C1EC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6BBD608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créneaux se rafraîchissent automatiquement toutes les 30 secondes</w:t>
      </w:r>
    </w:p>
    <w:p w14:paraId="5B2E4861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 indicateur visuel montre lors du chargement</w:t>
      </w:r>
    </w:p>
    <w:p w14:paraId="199BA9F3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 créneau sélectionné par l'utilisateur est préservé pendant le rafraîchissement</w:t>
      </w:r>
    </w:p>
    <w:p w14:paraId="03D39AA9" w14:textId="77777777" w:rsidR="00DE3A10" w:rsidRPr="00534941" w:rsidRDefault="00DE3A10">
      <w:pPr>
        <w:rPr>
          <w:lang w:val="fr-FR"/>
        </w:rPr>
      </w:pPr>
    </w:p>
    <w:p w14:paraId="67E0EE87" w14:textId="77777777" w:rsidR="00DE3A10" w:rsidRPr="00534941" w:rsidRDefault="00534941">
      <w:pPr>
        <w:pStyle w:val="Heading2"/>
        <w:rPr>
          <w:lang w:val="fr-FR"/>
        </w:rPr>
      </w:pPr>
      <w:r>
        <w:rPr>
          <w:color w:val="C00000"/>
          <w:sz w:val="28"/>
        </w:rPr>
        <w:t>📌</w:t>
      </w:r>
      <w:r w:rsidRPr="00534941">
        <w:rPr>
          <w:color w:val="C00000"/>
          <w:sz w:val="28"/>
          <w:lang w:val="fr-FR"/>
        </w:rPr>
        <w:t xml:space="preserve"> SPRINT 3 : Catégories d'Utilisateurs &amp; Gestion de Profil</w:t>
      </w:r>
    </w:p>
    <w:p w14:paraId="3B2BA688" w14:textId="77777777" w:rsidR="00DE3A10" w:rsidRPr="00534941" w:rsidRDefault="00534941">
      <w:pPr>
        <w:pStyle w:val="IntenseQuote"/>
        <w:rPr>
          <w:lang w:val="fr-FR"/>
        </w:rPr>
      </w:pPr>
      <w:r w:rsidRPr="00534941">
        <w:rPr>
          <w:lang w:val="fr-FR"/>
        </w:rPr>
        <w:t>Implémentation de la différenciation par catégories et personnalisation des profils</w:t>
      </w:r>
    </w:p>
    <w:p w14:paraId="14A0820E" w14:textId="77777777" w:rsidR="00DE3A10" w:rsidRPr="00534941" w:rsidRDefault="00DE3A10">
      <w:pPr>
        <w:rPr>
          <w:lang w:val="fr-FR"/>
        </w:rPr>
      </w:pPr>
    </w:p>
    <w:p w14:paraId="6CAA13F9" w14:textId="77777777" w:rsidR="00DE3A10" w:rsidRDefault="00534941">
      <w:pPr>
        <w:pStyle w:val="Heading3"/>
      </w:pPr>
      <w:r>
        <w:rPr>
          <w:color w:val="2E507A"/>
        </w:rPr>
        <w:t xml:space="preserve">US-009 : </w:t>
      </w:r>
      <w:proofErr w:type="spellStart"/>
      <w:r>
        <w:rPr>
          <w:color w:val="2E507A"/>
        </w:rPr>
        <w:t>Différenciation</w:t>
      </w:r>
      <w:proofErr w:type="spellEnd"/>
      <w:r>
        <w:rPr>
          <w:color w:val="2E507A"/>
        </w:rPr>
        <w:t xml:space="preserve"> des catégories d'utilisateurs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41AED094" w14:textId="77777777">
        <w:tc>
          <w:tcPr>
            <w:tcW w:w="4320" w:type="dxa"/>
            <w:shd w:val="clear" w:color="auto" w:fill="D9E2F3"/>
          </w:tcPr>
          <w:p w14:paraId="53CD1CD6" w14:textId="77777777" w:rsidR="00DE3A10" w:rsidRDefault="00534941">
            <w:r>
              <w:t>En tant que</w:t>
            </w:r>
          </w:p>
        </w:tc>
        <w:tc>
          <w:tcPr>
            <w:tcW w:w="4320" w:type="dxa"/>
          </w:tcPr>
          <w:p w14:paraId="7ED80E70" w14:textId="77777777" w:rsidR="00DE3A10" w:rsidRDefault="00534941">
            <w:r>
              <w:t>administrateur</w:t>
            </w:r>
          </w:p>
        </w:tc>
      </w:tr>
      <w:tr w:rsidR="00DE3A10" w:rsidRPr="00534941" w14:paraId="2CB5DF54" w14:textId="77777777">
        <w:tc>
          <w:tcPr>
            <w:tcW w:w="4320" w:type="dxa"/>
            <w:shd w:val="clear" w:color="auto" w:fill="D9E2F3"/>
          </w:tcPr>
          <w:p w14:paraId="6A849B33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7C42E0C5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que le système reconn</w:t>
            </w:r>
            <w:r w:rsidRPr="00534941">
              <w:rPr>
                <w:lang w:val="fr-FR"/>
              </w:rPr>
              <w:t>aisse les différentes catégories (Patient, Pharmacie, Fournisseur, etc.)</w:t>
            </w:r>
          </w:p>
        </w:tc>
      </w:tr>
      <w:tr w:rsidR="00DE3A10" w:rsidRPr="00534941" w14:paraId="413F18E7" w14:textId="77777777">
        <w:tc>
          <w:tcPr>
            <w:tcW w:w="4320" w:type="dxa"/>
            <w:shd w:val="clear" w:color="auto" w:fill="D9E2F3"/>
          </w:tcPr>
          <w:p w14:paraId="5845536F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769EB2D2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personnaliser l'expérience selon le type d'acteur</w:t>
            </w:r>
          </w:p>
        </w:tc>
      </w:tr>
    </w:tbl>
    <w:p w14:paraId="2CAB1E13" w14:textId="77777777" w:rsidR="00DE3A10" w:rsidRPr="00534941" w:rsidRDefault="00DE3A10">
      <w:pPr>
        <w:rPr>
          <w:lang w:val="fr-FR"/>
        </w:rPr>
      </w:pPr>
    </w:p>
    <w:p w14:paraId="3BAD95AB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0D53A800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La catégorie est stockée avec le compte utilisateur (fichier users.txt)</w:t>
      </w:r>
    </w:p>
    <w:p w14:paraId="5D60CA89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 xml:space="preserve">La catégorie </w:t>
      </w:r>
      <w:r w:rsidRPr="00534941">
        <w:rPr>
          <w:sz w:val="20"/>
          <w:lang w:val="fr-FR"/>
        </w:rPr>
        <w:t>s'affiche dans la barre de navigation (badge)</w:t>
      </w:r>
    </w:p>
    <w:p w14:paraId="6546CEF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Les catégories existantes : Patient, Pharmacie, Laboratoire, Assurance, Fournisseur, Partenaire, Entreprise, Client, Autre</w:t>
      </w:r>
    </w:p>
    <w:p w14:paraId="687FF5A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Lors de l'inscription, la catégorie est récupérée automatiquement depuis le contact exi</w:t>
      </w:r>
      <w:r w:rsidRPr="00534941">
        <w:rPr>
          <w:sz w:val="20"/>
          <w:lang w:val="fr-FR"/>
        </w:rPr>
        <w:t>stant</w:t>
      </w:r>
    </w:p>
    <w:p w14:paraId="10012DBE" w14:textId="77777777" w:rsidR="00DE3A10" w:rsidRPr="00534941" w:rsidRDefault="00DE3A10">
      <w:pPr>
        <w:rPr>
          <w:lang w:val="fr-FR"/>
        </w:rPr>
      </w:pPr>
    </w:p>
    <w:p w14:paraId="18448C78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US-010 : Restriction des rendez-vous aux patients uniquement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:rsidRPr="00534941" w14:paraId="1308F9F6" w14:textId="77777777">
        <w:tc>
          <w:tcPr>
            <w:tcW w:w="4320" w:type="dxa"/>
            <w:shd w:val="clear" w:color="auto" w:fill="D9E2F3"/>
          </w:tcPr>
          <w:p w14:paraId="18CDA526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24455635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utilisateur non-patient (pharmacie, fournisseur, etc.)</w:t>
            </w:r>
          </w:p>
        </w:tc>
      </w:tr>
      <w:tr w:rsidR="00DE3A10" w:rsidRPr="00534941" w14:paraId="4905E01C" w14:textId="77777777">
        <w:tc>
          <w:tcPr>
            <w:tcW w:w="4320" w:type="dxa"/>
            <w:shd w:val="clear" w:color="auto" w:fill="D9E2F3"/>
          </w:tcPr>
          <w:p w14:paraId="5A6A0983" w14:textId="77777777" w:rsidR="00DE3A10" w:rsidRDefault="00534941">
            <w:r>
              <w:t xml:space="preserve">Je </w:t>
            </w:r>
            <w:proofErr w:type="spellStart"/>
            <w:r>
              <w:t>veux</w:t>
            </w:r>
            <w:proofErr w:type="spellEnd"/>
          </w:p>
        </w:tc>
        <w:tc>
          <w:tcPr>
            <w:tcW w:w="4320" w:type="dxa"/>
          </w:tcPr>
          <w:p w14:paraId="30FBDACE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ne pas pouvoir réserver de rendez-vous</w:t>
            </w:r>
          </w:p>
        </w:tc>
      </w:tr>
      <w:tr w:rsidR="00DE3A10" w:rsidRPr="00534941" w14:paraId="1A30CC65" w14:textId="77777777">
        <w:tc>
          <w:tcPr>
            <w:tcW w:w="4320" w:type="dxa"/>
            <w:shd w:val="clear" w:color="auto" w:fill="D9E2F3"/>
          </w:tcPr>
          <w:p w14:paraId="017372C2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4506351F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respecter la logique métier du cabinet médical</w:t>
            </w:r>
          </w:p>
        </w:tc>
      </w:tr>
    </w:tbl>
    <w:p w14:paraId="5D1DED5F" w14:textId="77777777" w:rsidR="00DE3A10" w:rsidRPr="00534941" w:rsidRDefault="00DE3A10">
      <w:pPr>
        <w:rPr>
          <w:lang w:val="fr-FR"/>
        </w:rPr>
      </w:pPr>
    </w:p>
    <w:p w14:paraId="60283591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</w:t>
      </w:r>
      <w:r>
        <w:rPr>
          <w:sz w:val="20"/>
        </w:rPr>
        <w:t>ptation</w:t>
      </w:r>
      <w:proofErr w:type="spellEnd"/>
      <w:r>
        <w:rPr>
          <w:sz w:val="20"/>
        </w:rPr>
        <w:t xml:space="preserve"> :</w:t>
      </w:r>
    </w:p>
    <w:p w14:paraId="019BF6A3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Un utilisateur de catégorie 'Patient' peut réserver des rendez-vous</w:t>
      </w:r>
    </w:p>
    <w:p w14:paraId="57518176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lastRenderedPageBreak/>
        <w:t>Un utilisateur d'une autre catégorie voit un message d'erreur explicite</w:t>
      </w:r>
    </w:p>
    <w:p w14:paraId="6CE07930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Le menu 'Rendez-vous' n'apparaît pas pour les non-patients dans la navigation</w:t>
      </w:r>
    </w:p>
    <w:p w14:paraId="7A960C43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 xml:space="preserve">La redirection vers le </w:t>
      </w:r>
      <w:proofErr w:type="spellStart"/>
      <w:r w:rsidRPr="00534941">
        <w:rPr>
          <w:sz w:val="20"/>
          <w:lang w:val="fr-FR"/>
        </w:rPr>
        <w:t>dashboard</w:t>
      </w:r>
      <w:proofErr w:type="spellEnd"/>
      <w:r w:rsidRPr="00534941">
        <w:rPr>
          <w:sz w:val="20"/>
          <w:lang w:val="fr-FR"/>
        </w:rPr>
        <w:t xml:space="preserve"> se fait automatiquement si un non-patient tente d'accéder au formulaire</w:t>
      </w:r>
    </w:p>
    <w:p w14:paraId="696160D8" w14:textId="77777777" w:rsidR="00DE3A10" w:rsidRPr="00534941" w:rsidRDefault="00DE3A10">
      <w:pPr>
        <w:rPr>
          <w:lang w:val="fr-FR"/>
        </w:rPr>
      </w:pPr>
    </w:p>
    <w:p w14:paraId="57CD3E12" w14:textId="77777777" w:rsidR="00DE3A10" w:rsidRPr="00534941" w:rsidRDefault="00534941">
      <w:pPr>
        <w:pStyle w:val="Heading3"/>
        <w:rPr>
          <w:lang w:val="fr-FR"/>
        </w:rPr>
      </w:pPr>
      <w:r w:rsidRPr="00534941">
        <w:rPr>
          <w:color w:val="2E507A"/>
          <w:lang w:val="fr-FR"/>
        </w:rPr>
        <w:t>US-011 : Formulaires de profil personnalisés par catégorie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E3A10" w14:paraId="0387536B" w14:textId="77777777">
        <w:tc>
          <w:tcPr>
            <w:tcW w:w="4320" w:type="dxa"/>
            <w:shd w:val="clear" w:color="auto" w:fill="D9E2F3"/>
          </w:tcPr>
          <w:p w14:paraId="77D31F30" w14:textId="77777777" w:rsidR="00DE3A10" w:rsidRDefault="00534941">
            <w:proofErr w:type="spellStart"/>
            <w:r>
              <w:t>En</w:t>
            </w:r>
            <w:proofErr w:type="spellEnd"/>
            <w:r>
              <w:t xml:space="preserve"> tant que</w:t>
            </w:r>
          </w:p>
        </w:tc>
        <w:tc>
          <w:tcPr>
            <w:tcW w:w="4320" w:type="dxa"/>
          </w:tcPr>
          <w:p w14:paraId="79606ECB" w14:textId="77777777" w:rsidR="00DE3A10" w:rsidRDefault="00534941">
            <w:r>
              <w:t>utilisateur</w:t>
            </w:r>
          </w:p>
        </w:tc>
      </w:tr>
      <w:tr w:rsidR="00DE3A10" w:rsidRPr="00534941" w14:paraId="3A129FE7" w14:textId="77777777">
        <w:tc>
          <w:tcPr>
            <w:tcW w:w="4320" w:type="dxa"/>
            <w:shd w:val="clear" w:color="auto" w:fill="D9E2F3"/>
          </w:tcPr>
          <w:p w14:paraId="7997D21C" w14:textId="77777777" w:rsidR="00DE3A10" w:rsidRDefault="00534941">
            <w:r>
              <w:t>Je veux</w:t>
            </w:r>
          </w:p>
        </w:tc>
        <w:tc>
          <w:tcPr>
            <w:tcW w:w="4320" w:type="dxa"/>
          </w:tcPr>
          <w:p w14:paraId="50647CC0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voir des champs de profil adaptés à ma catégorie</w:t>
            </w:r>
          </w:p>
        </w:tc>
      </w:tr>
      <w:tr w:rsidR="00DE3A10" w:rsidRPr="00534941" w14:paraId="0D8CADFF" w14:textId="77777777">
        <w:tc>
          <w:tcPr>
            <w:tcW w:w="4320" w:type="dxa"/>
            <w:shd w:val="clear" w:color="auto" w:fill="D9E2F3"/>
          </w:tcPr>
          <w:p w14:paraId="778D25B3" w14:textId="77777777" w:rsidR="00DE3A10" w:rsidRDefault="00534941">
            <w:r>
              <w:t>Afin de</w:t>
            </w:r>
          </w:p>
        </w:tc>
        <w:tc>
          <w:tcPr>
            <w:tcW w:w="4320" w:type="dxa"/>
          </w:tcPr>
          <w:p w14:paraId="7CEC3A7C" w14:textId="77777777" w:rsidR="00DE3A10" w:rsidRPr="00534941" w:rsidRDefault="00534941">
            <w:pPr>
              <w:rPr>
                <w:lang w:val="fr-FR"/>
              </w:rPr>
            </w:pPr>
            <w:r w:rsidRPr="00534941">
              <w:rPr>
                <w:lang w:val="fr-FR"/>
              </w:rPr>
              <w:t>renseigner les informat</w:t>
            </w:r>
            <w:r w:rsidRPr="00534941">
              <w:rPr>
                <w:lang w:val="fr-FR"/>
              </w:rPr>
              <w:t>ions pertinentes pour mon profil</w:t>
            </w:r>
          </w:p>
        </w:tc>
      </w:tr>
    </w:tbl>
    <w:p w14:paraId="68FBC85B" w14:textId="77777777" w:rsidR="00DE3A10" w:rsidRPr="00534941" w:rsidRDefault="00DE3A10">
      <w:pPr>
        <w:rPr>
          <w:lang w:val="fr-FR"/>
        </w:rPr>
      </w:pPr>
    </w:p>
    <w:p w14:paraId="1E423828" w14:textId="77777777" w:rsidR="00DE3A10" w:rsidRDefault="00534941">
      <w:pPr>
        <w:pStyle w:val="Heading4"/>
      </w:pPr>
      <w:proofErr w:type="spellStart"/>
      <w:r>
        <w:rPr>
          <w:sz w:val="20"/>
        </w:rPr>
        <w:t>Critères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d'acceptation</w:t>
      </w:r>
      <w:proofErr w:type="spellEnd"/>
      <w:r>
        <w:rPr>
          <w:sz w:val="20"/>
        </w:rPr>
        <w:t xml:space="preserve"> :</w:t>
      </w:r>
    </w:p>
    <w:p w14:paraId="6D711BFD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Patient : Date de naissance, Groupe sanguin, N° Sécurité sociale, Allergies, Notes médicales</w:t>
      </w:r>
    </w:p>
    <w:p w14:paraId="274BA15D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Pharmacie : Horaires d'ouverture, N° Licence, Services disponibles</w:t>
      </w:r>
    </w:p>
    <w:p w14:paraId="1B7A285B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Laboratoire : Délai de résultats, N°</w:t>
      </w:r>
      <w:r w:rsidRPr="00534941">
        <w:rPr>
          <w:sz w:val="20"/>
          <w:lang w:val="fr-FR"/>
        </w:rPr>
        <w:t xml:space="preserve"> Accréditation, Spécialités</w:t>
      </w:r>
    </w:p>
    <w:p w14:paraId="386AEE0C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Assurance : Date d'adhésion, N° Police, Type de couverture</w:t>
      </w:r>
    </w:p>
    <w:p w14:paraId="793B04AB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Fournisseur : Date de collaboration, N° RC, Produits/Services fournis</w:t>
      </w:r>
    </w:p>
    <w:p w14:paraId="682F0ACE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>Partenaire : Date de partenariat, N° Convention, Type de partenariat</w:t>
      </w:r>
    </w:p>
    <w:p w14:paraId="6FBE763F" w14:textId="77777777" w:rsidR="00DE3A10" w:rsidRPr="00534941" w:rsidRDefault="00534941">
      <w:pPr>
        <w:pStyle w:val="ListBullet"/>
        <w:rPr>
          <w:lang w:val="fr-FR"/>
        </w:rPr>
      </w:pPr>
      <w:r w:rsidRPr="00534941">
        <w:rPr>
          <w:sz w:val="20"/>
          <w:lang w:val="fr-FR"/>
        </w:rPr>
        <w:t xml:space="preserve">Les libellés des champs et </w:t>
      </w:r>
      <w:proofErr w:type="spellStart"/>
      <w:r w:rsidRPr="00534941">
        <w:rPr>
          <w:sz w:val="20"/>
          <w:lang w:val="fr-FR"/>
        </w:rPr>
        <w:t>placeholders</w:t>
      </w:r>
      <w:proofErr w:type="spellEnd"/>
      <w:r w:rsidRPr="00534941">
        <w:rPr>
          <w:sz w:val="20"/>
          <w:lang w:val="fr-FR"/>
        </w:rPr>
        <w:t xml:space="preserve"> sont contextuels à la catégorie</w:t>
      </w:r>
    </w:p>
    <w:p w14:paraId="238A51C0" w14:textId="77777777" w:rsidR="00DE3A10" w:rsidRPr="00534941" w:rsidRDefault="00DE3A10">
      <w:pPr>
        <w:rPr>
          <w:lang w:val="fr-FR"/>
        </w:rPr>
      </w:pPr>
    </w:p>
    <w:sectPr w:rsidR="00DE3A10" w:rsidRPr="00534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941"/>
    <w:rsid w:val="00AA1D8D"/>
    <w:rsid w:val="00B47730"/>
    <w:rsid w:val="00CB0664"/>
    <w:rsid w:val="00DE3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14B0A"/>
  <w14:defaultImageDpi w14:val="300"/>
  <w15:docId w15:val="{3283F2F9-EEFB-4011-9305-84CF94CB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ZAKARIA EL MORABIT</cp:lastModifiedBy>
  <cp:revision>2</cp:revision>
  <dcterms:created xsi:type="dcterms:W3CDTF">2013-12-23T23:15:00Z</dcterms:created>
  <dcterms:modified xsi:type="dcterms:W3CDTF">2026-02-11T22:43:00Z</dcterms:modified>
  <cp:category/>
</cp:coreProperties>
</file>